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Vice Chancellor’s Research Impact and Engagement Awards 2019</w:t>
      </w:r>
    </w:p>
    <w:p>
      <w:pPr>
        <w:pStyle w:val="Heading2"/>
      </w:pPr>
    </w:p>
    <w:p>
      <w:pPr/>
      <w:r>
        <w:t>(Nomination Form – Established Researcher: Same letter as application for self-nominations and nominations)</w:t>
      </w:r>
    </w:p>
    <w:p>
      <w:pPr/>
      <w:r>
        <w:t>(Please review the Guidance for Nominees attached before completing the application form: None)</w:t>
      </w:r>
    </w:p>
    <w:p>
      <w:pPr/>
      <w:r>
        <w:t>(All relevant sections of the form need to be completed (section A and C for self-nominations, section A, B, and C for nominations): None)</w:t>
      </w:r>
    </w:p>
    <w:p>
      <w:pPr>
        <w:pStyle w:val="Heading2"/>
      </w:pPr>
      <w:r>
        <w:t>Nominee/Applicant details</w:t>
      </w:r>
    </w:p>
    <w:p>
      <w:pPr/>
      <w:r>
        <w:t>Name:</w:t>
      </w:r>
    </w:p>
    <w:p>
      <w:pPr/>
      <w:r>
        <w:t>School/Institution:</w:t>
      </w:r>
    </w:p>
    <w:p>
      <w:pPr/>
      <w:r>
        <w:t>Faculty/Department(s):</w:t>
      </w:r>
    </w:p>
    <w:p>
      <w:pPr/>
      <w:r>
        <w:t>Email Address:</w:t>
      </w:r>
    </w:p>
    <w:p>
      <w:pPr/>
      <w:r>
        <w:t>If applicable, please list any co-applicants/team members with their name, email address and role in the project:</w:t>
      </w:r>
    </w:p>
    <w:p>
      <w:pPr/>
      <w:r>
        <w:t>If applicable, please list any external project partner/s with their name, association, email address and role in the project:</w:t>
      </w:r>
    </w:p>
    <w:p>
      <w:pPr/>
      <w:r>
        <w:t>Summary (for publication) Maximum 30 words Please write a compelling summary of your impact or engagement activity. This will be used for print and online promotional material.</w:t>
      </w:r>
    </w:p>
    <w:p>
      <w:pPr/>
      <w:r>
        <w:t>Details of third party (please only fill this section in if you are nominating someone else)</w:t>
      </w:r>
    </w:p>
    <w:p>
      <w:pPr/>
      <w:r>
        <w:t>Name of individual making nomination (if third party):</w:t>
      </w:r>
    </w:p>
    <w:p>
      <w:pPr/>
      <w:r>
        <w:t>School/Institution:</w:t>
      </w:r>
    </w:p>
    <w:p>
      <w:pPr/>
      <w:r>
        <w:t>Email address:</w:t>
      </w:r>
    </w:p>
    <w:p>
      <w:pPr/>
      <w:r>
        <w:t>In what capacity do you know the nominee?:</w:t>
      </w:r>
    </w:p>
    <w:p>
      <w:pPr/>
      <w:r>
        <w:t>Nomination</w:t>
      </w:r>
    </w:p>
    <w:p>
      <w:pPr/>
      <w:r>
        <w:t>Details of underpinning research Write in an accessible style; assessors will not necessarily be from your specific research field. Maximum 300 words What research underpinned the impact/engagement? Was there a particular problem the research sought to address? Clarify the nature of the research and describe the methodologies used and the key findings. Describe more than just the publications and goals. (Please note that underpinning research has to be conducted from January 2000 to date with impact generated from August 2013 to date.)</w:t>
      </w:r>
    </w:p>
    <w:p>
      <w:pPr/>
      <w:r>
        <w:t>Research Publications List up to five research publications associated with the underpinning research. (Please note that underpinning research has to be conducted from January 2000 to date with impact generated from August 2013 to date.)</w:t>
      </w:r>
    </w:p>
    <w:p>
      <w:pPr/>
      <w:r>
        <w:t>Stakeholder/Partner Testimonial: Maximum 200 words If you worked closely with a research or impact delivery partner or stakeholder group please include testimonial evidence/feedback here. Alternatively, nominees are permitted to attach a 1 page letter of support from their partner organisation to the nomination form. Please include contact information for the external organisation/group.</w:t>
      </w:r>
    </w:p>
    <w:p>
      <w:pPr/>
      <w:r>
        <w:t>Details of Research Impact and Engagement Maximum 500 words Write in an accessible style; assessors will not necessarily be from your specific research field. Please explain how you have designed and carried out activity to engage stakeholders/beneficiaries, what has been achieved to date and what impact has occurred and/or can reasonably be anticipated. Include quantitative and qualitative evidence of successes to date, wherever appropriate.</w:t>
      </w:r>
    </w:p>
    <w:p>
      <w:pPr/>
      <w:r>
        <w:t>Is there anything else you would like to add in support of your nomination/application?</w:t>
      </w:r>
    </w:p>
    <w:p>
      <w:pPr>
        <w:pStyle w:val="Heading2"/>
      </w:pPr>
      <w:r>
        <w:t>Deadline for applications</w:t>
      </w:r>
    </w:p>
    <w:p>
      <w:pPr/>
      <w:r>
        <w:t>The deadline for applications is 13 September 2019. All nominees will be invited to attend the award ceremony on the afternoon of 14 October 2019 in The Old Schools. Please hold this date in your diary.</w:t>
      </w:r>
    </w:p>
    <w:p>
      <w:pPr>
        <w:pStyle w:val="Heading1"/>
      </w:pPr>
      <w:r>
        <w:t>Closing Thoughts</w:t>
      </w:r>
    </w:p>
    <w:p>
      <w:pPr/>
      <w:r>
        <w:t>Thank you for submitting your application.</w:t>
      </w:r>
    </w:p>
    <w:p>
      <w:pPr/>
      <w:r>
        <w:t>Sincerely,</w:t>
      </w:r>
    </w:p>
    <w:p>
      <w:pPr/>
      <w:r>
        <w:t>&lt;Your name&gt;</w:t>
      </w:r>
    </w:p>
    <w:p>
      <w:pPr/>
      <w:r>
        <w:t>&lt;Your designation&gt;</w:t>
      </w:r>
    </w:p>
    <w:p>
      <w:pPr/>
      <w:r>
        <w:t>&lt;Your contact details&gt;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